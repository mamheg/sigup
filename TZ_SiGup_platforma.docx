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Техническое задание</w:t>
        <w:br/>
      </w:r>
      <w:r>
        <w:rPr>
          <w:rFonts w:ascii="Arial" w:hAnsi="Arial"/>
          <w:b/>
          <w:sz w:val="40"/>
        </w:rPr>
        <w:t>на разработку сайта платформы SiGup</w:t>
      </w:r>
    </w:p>
    <w:p>
      <w:pPr>
        <w:jc w:val="center"/>
      </w:pPr>
      <w:r>
        <w:rPr>
          <w:i/>
        </w:rPr>
        <w:t>Информационная площадка о черкесских товарах, услугах, предпринимателях, афишах и объявлениях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2F2F2"/>
          </w:tcPr>
          <w:p>
            <w:r/>
            <w:r>
              <w:rPr>
                <w:b/>
                <w:sz w:val="20"/>
              </w:rPr>
              <w:t>Проект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SiGup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r/>
            <w:r>
              <w:rPr>
                <w:b/>
                <w:sz w:val="20"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Техническое задание / функциональная спецификация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Черновик v1.0 для обсуждения и редактирования</w:t>
            </w:r>
          </w:p>
        </w:tc>
      </w:tr>
      <w:tr>
        <w:tc>
          <w:tcPr>
            <w:tcW w:type="dxa" w:w="4986"/>
            <w:vAlign w:val="center"/>
            <w:shd w:fill="F2F2F2"/>
          </w:tcPr>
          <w:p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04.06.2026</w:t>
            </w:r>
          </w:p>
        </w:tc>
      </w:tr>
    </w:tbl>
    <w:p/>
    <w:p>
      <w:r>
        <w:t>Документ описывает видение, структуру, роли пользователей, функциональные требования, требования к админ-панели, контенту, дизайну, UX/UI и MVP-версии платформы SiGup. Формулировки можно уточнять и дополнять по мере проработки проекта.</w:t>
      </w:r>
    </w:p>
    <w:p>
      <w:r>
        <w:br w:type="page"/>
      </w:r>
    </w:p>
    <w:p>
      <w:pPr>
        <w:pStyle w:val="Heading1"/>
      </w:pPr>
      <w:r>
        <w:t>1. Общее описание проекта</w:t>
      </w:r>
    </w:p>
    <w:p>
      <w:r>
        <w:t>SiGup — это информационная онлайн-площадка о черкесских товарах, услугах, предпринимателях, мастерах, мероприятиях, акциях и объявлениях. Платформа должна объединять черкесских предпринимателей по всему миру и помогать пользователям быстро находить нужные товары, услуги, контакты, аккаунты и актуальные события.</w:t>
      </w:r>
    </w:p>
    <w:p>
      <w:r>
        <w:t>Главный акцент проекта — каталог предпринимателей, мастеров, магазинов и проектов. Дополнительно на сайте должны быть предусмотрены разделы афиши, объявлений, акций и информационных материалов.</w:t>
      </w:r>
    </w:p>
    <w:p>
      <w:pPr>
        <w:pStyle w:val="Heading2"/>
      </w:pPr>
      <w:r>
        <w:t>1.1. Цели проекта</w:t>
      </w:r>
    </w:p>
    <w:p>
      <w:pPr>
        <w:pStyle w:val="ListBullet"/>
      </w:pPr>
      <w:r>
        <w:t>Создать удобный каталог черкесских предпринимателей, товаров и услуг.</w:t>
      </w:r>
    </w:p>
    <w:p>
      <w:pPr>
        <w:pStyle w:val="ListBullet"/>
      </w:pPr>
      <w:r>
        <w:t>Дать предпринимателям возможность самостоятельно регистрироваться и размещать информацию о себе.</w:t>
      </w:r>
    </w:p>
    <w:p>
      <w:pPr>
        <w:pStyle w:val="ListBullet"/>
      </w:pPr>
      <w:r>
        <w:t>Обеспечить администратору полный контроль над публикуемым контентом.</w:t>
      </w:r>
    </w:p>
    <w:p>
      <w:pPr>
        <w:pStyle w:val="ListBullet"/>
      </w:pPr>
      <w:r>
        <w:t>Собрать на одной площадке афиши, акции, объявления и полезную информацию для черкесского сообщества.</w:t>
      </w:r>
    </w:p>
    <w:p>
      <w:pPr>
        <w:pStyle w:val="ListBullet"/>
      </w:pPr>
      <w:r>
        <w:t>Сделать минималистичный, современный и гармоничный интерфейс с понятным UX/UI.</w:t>
      </w:r>
    </w:p>
    <w:p>
      <w:pPr>
        <w:pStyle w:val="Heading2"/>
      </w:pPr>
      <w:r>
        <w:t>1.2. География проекта</w:t>
      </w:r>
    </w:p>
    <w:p>
      <w:r>
        <w:t>Платформа ориентирована на черкесов по всему миру. В карточках предпринимателей, товаров, услуг и мероприятий должна быть возможность указывать страну, город или регион. Для офлайн-точек должна быть возможность добавить адрес и отображение на карте.</w:t>
      </w:r>
    </w:p>
    <w:p>
      <w:pPr>
        <w:pStyle w:val="Heading2"/>
      </w:pPr>
      <w:r>
        <w:t>1.3. Основная ценность для пользователей</w:t>
      </w:r>
    </w:p>
    <w:p>
      <w:pPr>
        <w:pStyle w:val="ListBullet"/>
      </w:pPr>
      <w:r>
        <w:rPr>
          <w:b/>
        </w:rPr>
        <w:t xml:space="preserve">Для посетителей: </w:t>
      </w:r>
      <w:r>
        <w:t>быстро найти черкесские товары, услуги, мероприятия, контакты, Instagram-аккаунты, адреса и способы связи.</w:t>
      </w:r>
    </w:p>
    <w:p>
      <w:pPr>
        <w:pStyle w:val="ListBullet"/>
      </w:pPr>
      <w:r>
        <w:rPr>
          <w:b/>
        </w:rPr>
        <w:t xml:space="preserve">Для предпринимателей: </w:t>
      </w:r>
      <w:r>
        <w:t>самостоятельно создать профиль, добавить карточки, описать товары/услуги и получить дополнительную видимость.</w:t>
      </w:r>
    </w:p>
    <w:p>
      <w:pPr>
        <w:pStyle w:val="ListBullet"/>
      </w:pPr>
      <w:r>
        <w:rPr>
          <w:b/>
        </w:rPr>
        <w:t xml:space="preserve">Для администратора: </w:t>
      </w:r>
      <w:r>
        <w:t>контролировать качество и актуальность контента, модерировать карточки, афиши и объявления.</w:t>
      </w:r>
    </w:p>
    <w:p>
      <w:pPr>
        <w:pStyle w:val="Heading1"/>
      </w:pPr>
      <w:r>
        <w:t>2. Целевая аудитория</w:t>
      </w:r>
    </w:p>
    <w:p>
      <w:pPr>
        <w:pStyle w:val="Heading2"/>
      </w:pPr>
      <w:r>
        <w:t>2.1. Гости сайта</w:t>
      </w:r>
    </w:p>
    <w:p>
      <w:r>
        <w:t>Незарегистрированные пользователи, которые заходят на сайт, чтобы найти черкесские товары, услуги, мастеров, предпринимателей, мероприятия, акции, объявления, контакты и ссылки на социальные сети.</w:t>
      </w:r>
    </w:p>
    <w:p>
      <w:pPr>
        <w:pStyle w:val="Heading2"/>
      </w:pPr>
      <w:r>
        <w:t>2.2. Предприниматели и мастера</w:t>
      </w:r>
    </w:p>
    <w:p>
      <w:r>
        <w:t>Черкесские предприниматели, мастера, производители, магазины, авторы, организаторы мероприятий и другие представители сфер товаров и услуг. Предприниматели могут быть из разных стран и городов.</w:t>
      </w:r>
    </w:p>
    <w:p>
      <w:pPr>
        <w:pStyle w:val="Heading2"/>
      </w:pPr>
      <w:r>
        <w:t>2.3. Администратор сайта</w:t>
      </w:r>
    </w:p>
    <w:p>
      <w:r>
        <w:t>Человек или команда, которые управляют платформой, проверяют заявки, модерируют карточки, управляют категориями, афишей, объявлениями и общим контентом сайта.</w:t>
      </w:r>
    </w:p>
    <w:p>
      <w:pPr>
        <w:pStyle w:val="Heading1"/>
      </w:pPr>
      <w:r>
        <w:t>3.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vAlign w:val="center"/>
            <w:shd w:fill="EDEDED"/>
          </w:tcPr>
          <w:p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402"/>
            <w:vAlign w:val="center"/>
            <w:shd w:fill="EDEDED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969"/>
            <w:vAlign w:val="center"/>
            <w:shd w:fill="EDEDED"/>
          </w:tcPr>
          <w:p>
            <w:r/>
            <w:r>
              <w:rPr>
                <w:b/>
                <w:sz w:val="20"/>
              </w:rPr>
              <w:t>Основные возможности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20"/>
              </w:rPr>
              <w:t>Гость сайта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0"/>
              </w:rPr>
              <w:t>Незарегистрированный посетитель.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20"/>
              </w:rPr>
              <w:t>Просмотр каталога, карточек, афиши, объявлений, контактов, поиск и фильтрация.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20"/>
              </w:rPr>
              <w:t>Зарегистрированный предприниматель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0"/>
              </w:rPr>
              <w:t>Пользователь, который размещает информацию о себе, своих товарах, услугах, проектах или мероприятиях.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20"/>
              </w:rPr>
              <w:t>Регистрация, вход, создание нескольких карточек, редактирование своих карточек, отправка на модерацию.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sz w:val="20"/>
              </w:rPr>
              <w:t>Пользователь с полным доступом к управлению платформой.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20"/>
              </w:rPr>
              <w:t>Проверка, публикация, редактирование, отклонение и удаление карточек, управление афишей, объявлениями, категориями и пользователями.</w:t>
            </w:r>
          </w:p>
        </w:tc>
      </w:tr>
    </w:tbl>
    <w:p/>
    <w:p>
      <w:pPr>
        <w:pStyle w:val="Heading1"/>
      </w:pPr>
      <w:r>
        <w:t>4. Структура сайта</w:t>
      </w:r>
    </w:p>
    <w:p>
      <w:r>
        <w:t>Предлагаемая структура сайта для MVP и дальнейшего развития:</w:t>
      </w:r>
    </w:p>
    <w:p>
      <w:pPr>
        <w:pStyle w:val="ListBullet"/>
      </w:pPr>
      <w:r>
        <w:t>Главная страница.</w:t>
      </w:r>
    </w:p>
    <w:p>
      <w:pPr>
        <w:pStyle w:val="ListBullet"/>
      </w:pPr>
      <w:r>
        <w:t>Каталог предпринимателей / товаров / услуг.</w:t>
      </w:r>
    </w:p>
    <w:p>
      <w:pPr>
        <w:pStyle w:val="ListBullet"/>
      </w:pPr>
      <w:r>
        <w:t>Страница категории.</w:t>
      </w:r>
    </w:p>
    <w:p>
      <w:pPr>
        <w:pStyle w:val="ListBullet"/>
      </w:pPr>
      <w:r>
        <w:t>Карточка предпринимателя / магазина / проекта.</w:t>
      </w:r>
    </w:p>
    <w:p>
      <w:pPr>
        <w:pStyle w:val="ListBullet"/>
      </w:pPr>
      <w:r>
        <w:t>Афиша / мероприятия / акции.</w:t>
      </w:r>
    </w:p>
    <w:p>
      <w:pPr>
        <w:pStyle w:val="ListBullet"/>
      </w:pPr>
      <w:r>
        <w:t>Объявления.</w:t>
      </w:r>
    </w:p>
    <w:p>
      <w:pPr>
        <w:pStyle w:val="ListBullet"/>
      </w:pPr>
      <w:r>
        <w:t>Регистрация и вход для предпринимателей.</w:t>
      </w:r>
    </w:p>
    <w:p>
      <w:pPr>
        <w:pStyle w:val="ListBullet"/>
      </w:pPr>
      <w:r>
        <w:t>Личный кабинет предпринимателя.</w:t>
      </w:r>
    </w:p>
    <w:p>
      <w:pPr>
        <w:pStyle w:val="ListBullet"/>
      </w:pPr>
      <w:r>
        <w:t>Админ-панель.</w:t>
      </w:r>
    </w:p>
    <w:p>
      <w:pPr>
        <w:pStyle w:val="ListBullet"/>
      </w:pPr>
      <w:r>
        <w:t>Информационные страницы: о проекте, контакты, правила размещения, политика конфиденциальности.</w:t>
      </w:r>
    </w:p>
    <w:p>
      <w:pPr>
        <w:pStyle w:val="Heading1"/>
      </w:pPr>
      <w:r>
        <w:t>5. Главная страница</w:t>
      </w:r>
    </w:p>
    <w:p>
      <w:r>
        <w:t>Главная страница должна быстро объяснять пользователю, что такое SiGup, и давать быстрый доступ к ключевым разделам.</w:t>
      </w:r>
    </w:p>
    <w:p>
      <w:pPr>
        <w:pStyle w:val="Heading2"/>
      </w:pPr>
      <w:r>
        <w:t>5.1. Основные блоки главной страницы</w:t>
      </w:r>
    </w:p>
    <w:p>
      <w:pPr>
        <w:pStyle w:val="ListBullet"/>
      </w:pPr>
      <w:r>
        <w:t>Первый экран с названием SiGup и коротким описанием: «Информационная площадка о черкесских товарах и услугах».</w:t>
      </w:r>
    </w:p>
    <w:p>
      <w:pPr>
        <w:pStyle w:val="ListBullet"/>
      </w:pPr>
      <w:r>
        <w:t>Поиск по каталогу.</w:t>
      </w:r>
    </w:p>
    <w:p>
      <w:pPr>
        <w:pStyle w:val="ListBullet"/>
      </w:pPr>
      <w:r>
        <w:t>Быстрые категории.</w:t>
      </w:r>
    </w:p>
    <w:p>
      <w:pPr>
        <w:pStyle w:val="ListBullet"/>
      </w:pPr>
      <w:r>
        <w:t>Популярные или новые карточки предпринимателей.</w:t>
      </w:r>
    </w:p>
    <w:p>
      <w:pPr>
        <w:pStyle w:val="ListBullet"/>
      </w:pPr>
      <w:r>
        <w:t>Горизонтальная карусель афиш, мероприятий, акций и важных объявлений.</w:t>
      </w:r>
    </w:p>
    <w:p>
      <w:pPr>
        <w:pStyle w:val="ListBullet"/>
      </w:pPr>
      <w:r>
        <w:t>Блок с преимуществами площадки.</w:t>
      </w:r>
    </w:p>
    <w:p>
      <w:pPr>
        <w:pStyle w:val="ListBullet"/>
      </w:pPr>
      <w:r>
        <w:t>Кнопка для предпринимателей: «Разместиться на SiGup» или «Добавить свой проект».</w:t>
      </w:r>
    </w:p>
    <w:p>
      <w:pPr>
        <w:pStyle w:val="ListBullet"/>
      </w:pPr>
      <w:r>
        <w:t>Футер с контактами, ссылками, правилами и социальными сетями.</w:t>
      </w:r>
    </w:p>
    <w:p>
      <w:pPr>
        <w:pStyle w:val="Heading1"/>
      </w:pPr>
      <w:r>
        <w:t>6. Каталог</w:t>
      </w:r>
    </w:p>
    <w:p>
      <w:r>
        <w:t>Каталог является главным разделом платформы. В нем должны размещаться карточки черкесских предпринимателей, магазинов, товаров, услуг, мастеров и проектов.</w:t>
      </w:r>
    </w:p>
    <w:p>
      <w:pPr>
        <w:pStyle w:val="Heading2"/>
      </w:pPr>
      <w:r>
        <w:t>6.1. Категории каталога</w:t>
      </w:r>
    </w:p>
    <w:p>
      <w:r>
        <w:t>Категории должны управляться администратором. На старте можно предусмотреть базовый набор категорий, который будет расширяться.</w:t>
      </w:r>
    </w:p>
    <w:p>
      <w:pPr>
        <w:pStyle w:val="ListBullet"/>
      </w:pPr>
      <w:r>
        <w:t>Продукты.</w:t>
      </w:r>
    </w:p>
    <w:p>
      <w:pPr>
        <w:pStyle w:val="ListBullet"/>
      </w:pPr>
      <w:r>
        <w:t>Изделия ручной работы.</w:t>
      </w:r>
    </w:p>
    <w:p>
      <w:pPr>
        <w:pStyle w:val="ListBullet"/>
      </w:pPr>
      <w:r>
        <w:t>Книги.</w:t>
      </w:r>
    </w:p>
    <w:p>
      <w:pPr>
        <w:pStyle w:val="ListBullet"/>
      </w:pPr>
      <w:r>
        <w:t>Парфюмерия / духи.</w:t>
      </w:r>
    </w:p>
    <w:p>
      <w:pPr>
        <w:pStyle w:val="ListBullet"/>
      </w:pPr>
      <w:r>
        <w:t>Соль и традиционные товары.</w:t>
      </w:r>
    </w:p>
    <w:p>
      <w:pPr>
        <w:pStyle w:val="ListBullet"/>
      </w:pPr>
      <w:r>
        <w:t>Одежда и аксессуары.</w:t>
      </w:r>
    </w:p>
    <w:p>
      <w:pPr>
        <w:pStyle w:val="ListBullet"/>
      </w:pPr>
      <w:r>
        <w:t>Культура и творчество.</w:t>
      </w:r>
    </w:p>
    <w:p>
      <w:pPr>
        <w:pStyle w:val="ListBullet"/>
      </w:pPr>
      <w:r>
        <w:t>Услуги.</w:t>
      </w:r>
    </w:p>
    <w:p>
      <w:pPr>
        <w:pStyle w:val="ListBullet"/>
      </w:pPr>
      <w:r>
        <w:t>Мероприятия.</w:t>
      </w:r>
    </w:p>
    <w:p>
      <w:pPr>
        <w:pStyle w:val="ListBullet"/>
      </w:pPr>
      <w:r>
        <w:t>Другое.</w:t>
      </w:r>
    </w:p>
    <w:p>
      <w:pPr>
        <w:pStyle w:val="Heading2"/>
      </w:pPr>
      <w:r>
        <w:t>6.2. Фильтры и поиск</w:t>
      </w:r>
    </w:p>
    <w:p>
      <w:pPr>
        <w:pStyle w:val="ListBullet"/>
      </w:pPr>
      <w:r>
        <w:t>Поиск по названию карточки, описанию, категории, городу, стране.</w:t>
      </w:r>
    </w:p>
    <w:p>
      <w:pPr>
        <w:pStyle w:val="ListBullet"/>
      </w:pPr>
      <w:r>
        <w:t>Фильтр по категории.</w:t>
      </w:r>
    </w:p>
    <w:p>
      <w:pPr>
        <w:pStyle w:val="ListBullet"/>
      </w:pPr>
      <w:r>
        <w:t>Фильтр по стране/городу/региону.</w:t>
      </w:r>
    </w:p>
    <w:p>
      <w:pPr>
        <w:pStyle w:val="ListBullet"/>
      </w:pPr>
      <w:r>
        <w:t>Фильтр по формату: онлайн / офлайн / доставка / самовывоз, если применимо.</w:t>
      </w:r>
    </w:p>
    <w:p>
      <w:pPr>
        <w:pStyle w:val="ListBullet"/>
      </w:pPr>
      <w:r>
        <w:t>Сортировка: новые, популярные, по алфавиту, рекомендуемые администратором.</w:t>
      </w:r>
    </w:p>
    <w:p>
      <w:pPr>
        <w:pStyle w:val="Heading1"/>
      </w:pPr>
      <w:r>
        <w:t>7. Карточка предпринимателя / магазина / проекта</w:t>
      </w:r>
    </w:p>
    <w:p>
      <w:r>
        <w:t>Карточка — это основная единица каталога. Один предприниматель может создать несколько карточек, если у него несколько направлений деятельности, магазинов, товаров, услуг или проектов.</w:t>
      </w:r>
    </w:p>
    <w:p>
      <w:pPr>
        <w:pStyle w:val="Heading2"/>
      </w:pPr>
      <w:r>
        <w:t>7.1. Поля 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551"/>
            <w:vAlign w:val="center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5102"/>
            <w:vAlign w:val="center"/>
            <w:shd w:fill="EDEDED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  <w:shd w:fill="EDEDED"/>
          </w:tcPr>
          <w:p>
            <w:r/>
            <w:r>
              <w:rPr>
                <w:b/>
                <w:sz w:val="20"/>
              </w:rPr>
              <w:t>MVP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Название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Название магазина, проекта, товара, услуги или направления.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Категория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Основная категория из списка.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Краткое описание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Короткое описание для карточки в каталоге.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Полное описание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Подробная информация о проекте, товарах или услугах.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Фотографии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Изображения товаров, услуг, магазина или проекта.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Страна и город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География предпринимателя или места оказания услуги.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Адрес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Для офлайн-точек: магазин, кафе, мастерская, офис и т.д.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Да, если есть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Карта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Отображение адреса на карте.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Да, если есть адрес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Instagram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Ссылка на Instagram-аккаунт.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Телефон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Контактный номер.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WhatsApp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Ссылка или номер для WhatsApp.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Желательно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Telegram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Ссылка на Telegram.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Желательно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Сайт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Внешний сайт, если есть.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Опционально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Цены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Для MVP можно показывать текст: «Цены уточняйте у продавца».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Опционально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Условия доставки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Информация о доставке, самовывозе или работе онлайн.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Опционально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Статус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b w:val="0"/>
                <w:sz w:val="20"/>
              </w:rPr>
              <w:t>На проверке, опубликована, отклонена, требуется исправление.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20"/>
              </w:rPr>
              <w:t>Да</w:t>
            </w:r>
          </w:p>
        </w:tc>
      </w:tr>
    </w:tbl>
    <w:p/>
    <w:p>
      <w:pPr>
        <w:pStyle w:val="Heading2"/>
      </w:pPr>
      <w:r>
        <w:t>7.2. Товары внутри профиля магазина</w:t>
      </w:r>
    </w:p>
    <w:p>
      <w:r>
        <w:t>У некоторых предпринимателей может быть отдельный профиль магазина с несколькими товарами. В MVP можно реализовать базовый вариант: общая карточка магазина с описанием, фотографиями и контактами. В расширенной версии можно добавить отдельные товары внутри профиля магазина.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vAlign w:val="center"/>
            <w:shd w:fill="EDEDED"/>
          </w:tcPr>
          <w:p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6803"/>
            <w:vAlign w:val="center"/>
            <w:shd w:fill="EDEDED"/>
          </w:tcPr>
          <w:p>
            <w:r/>
            <w:r>
              <w:rPr>
                <w:b/>
                <w:sz w:val="20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20"/>
              </w:rPr>
              <w:t>MVP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20"/>
              </w:rPr>
              <w:t>Общая карточка магазина/проекта с описанием, фото, категориями и контактами. Цены можно не указывать или писать «цены уточняйте у продавца».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b w:val="0"/>
                <w:sz w:val="20"/>
              </w:rPr>
              <w:t>Полная версия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b w:val="0"/>
                <w:sz w:val="20"/>
              </w:rPr>
              <w:t>Возможность добавлять внутри карточки отдельные товары: название, фото, описание, цена, наличие, доставка, ссылка для связи.</w:t>
            </w:r>
          </w:p>
        </w:tc>
      </w:tr>
    </w:tbl>
    <w:p/>
    <w:p>
      <w:pPr>
        <w:pStyle w:val="Heading2"/>
      </w:pPr>
      <w:r>
        <w:t>7.3. Кнопка связи</w:t>
      </w:r>
    </w:p>
    <w:p>
      <w:r>
        <w:t>В карточке должна быть заметная кнопка «Связаться». При клике пользователь должен иметь возможность перейти к удобному каналу связи: WhatsApp, Telegram, Instagram, телефон или сайт. Если указано несколько каналов, можно показывать выпадающий список или несколько кнопок.</w:t>
      </w:r>
    </w:p>
    <w:p>
      <w:pPr>
        <w:pStyle w:val="Heading1"/>
      </w:pPr>
      <w:r>
        <w:t>8. Регистрация и личный кабинет предпринимателя</w:t>
      </w:r>
    </w:p>
    <w:p>
      <w:pPr>
        <w:pStyle w:val="Heading2"/>
      </w:pPr>
      <w:r>
        <w:t>8.1. Регистрация</w:t>
      </w:r>
    </w:p>
    <w:p>
      <w:r>
        <w:t>Для MVP регистрация предпринимателя должна быть простой и понятной. Авторизация через Google не требуется на первом этапе.</w:t>
      </w:r>
    </w:p>
    <w:p>
      <w:pPr>
        <w:pStyle w:val="ListBullet"/>
      </w:pPr>
      <w:r>
        <w:t>Регистрация по номеру телефона.</w:t>
      </w:r>
    </w:p>
    <w:p>
      <w:pPr>
        <w:pStyle w:val="ListBullet"/>
      </w:pPr>
      <w:r>
        <w:t>Регистрация по email.</w:t>
      </w:r>
    </w:p>
    <w:p>
      <w:pPr>
        <w:pStyle w:val="ListBullet"/>
      </w:pPr>
      <w:r>
        <w:t>Пароль.</w:t>
      </w:r>
    </w:p>
    <w:p>
      <w:pPr>
        <w:pStyle w:val="ListBullet"/>
      </w:pPr>
      <w:r>
        <w:t>Восстановление пароля.</w:t>
      </w:r>
    </w:p>
    <w:p>
      <w:pPr>
        <w:pStyle w:val="ListBullet"/>
      </w:pPr>
      <w:r>
        <w:t>Подтверждение телефона или email — желательно, но способ подтверждения нужно дополнительно определить на этапе разработки.</w:t>
      </w:r>
    </w:p>
    <w:p>
      <w:pPr>
        <w:pStyle w:val="Heading2"/>
      </w:pPr>
      <w:r>
        <w:t>8.2. Возможности личного кабинета предпринимателя</w:t>
      </w:r>
    </w:p>
    <w:p>
      <w:pPr>
        <w:pStyle w:val="ListBullet"/>
      </w:pPr>
      <w:r>
        <w:t>Создание одной или нескольких карточек.</w:t>
      </w:r>
    </w:p>
    <w:p>
      <w:pPr>
        <w:pStyle w:val="ListBullet"/>
      </w:pPr>
      <w:r>
        <w:t>Редактирование своих карточек.</w:t>
      </w:r>
    </w:p>
    <w:p>
      <w:pPr>
        <w:pStyle w:val="ListBullet"/>
      </w:pPr>
      <w:r>
        <w:t>Загрузка и удаление фотографий.</w:t>
      </w:r>
    </w:p>
    <w:p>
      <w:pPr>
        <w:pStyle w:val="ListBullet"/>
      </w:pPr>
      <w:r>
        <w:t>Заполнение контактной информации.</w:t>
      </w:r>
    </w:p>
    <w:p>
      <w:pPr>
        <w:pStyle w:val="ListBullet"/>
      </w:pPr>
      <w:r>
        <w:t>Отправка карточки на проверку.</w:t>
      </w:r>
    </w:p>
    <w:p>
      <w:pPr>
        <w:pStyle w:val="ListBullet"/>
      </w:pPr>
      <w:r>
        <w:t>Просмотр статуса карточки: черновик, на проверке, опубликована, отклонена, требуется исправление.</w:t>
      </w:r>
    </w:p>
    <w:p>
      <w:pPr>
        <w:pStyle w:val="ListBullet"/>
      </w:pPr>
      <w:r>
        <w:t>Просмотр комментария администратора при отклонении или отправке на доработку.</w:t>
      </w:r>
    </w:p>
    <w:p>
      <w:pPr>
        <w:pStyle w:val="Heading1"/>
      </w:pPr>
      <w:r>
        <w:t>9. Модерация карточек</w:t>
      </w:r>
    </w:p>
    <w:p>
      <w:r>
        <w:t>Все карточки, созданные предпринимателями, должны проходить проверку администратором перед публикацией. На сайте для гостей отображаются только опубликованные карточки.</w:t>
      </w:r>
    </w:p>
    <w:p>
      <w:pPr>
        <w:pStyle w:val="ListNumber"/>
      </w:pPr>
      <w:r>
        <w:t>Предприниматель создает карточку в личном кабинете.</w:t>
      </w:r>
    </w:p>
    <w:p>
      <w:pPr>
        <w:pStyle w:val="ListNumber"/>
      </w:pPr>
      <w:r>
        <w:t>Заполняет обязательные поля и загружает материалы.</w:t>
      </w:r>
    </w:p>
    <w:p>
      <w:pPr>
        <w:pStyle w:val="ListNumber"/>
      </w:pPr>
      <w:r>
        <w:t>Отправляет карточку на проверку.</w:t>
      </w:r>
    </w:p>
    <w:p>
      <w:pPr>
        <w:pStyle w:val="ListNumber"/>
      </w:pPr>
      <w:r>
        <w:t>Администратор получает карточку в админ-панели.</w:t>
      </w:r>
    </w:p>
    <w:p>
      <w:pPr>
        <w:pStyle w:val="ListNumber"/>
      </w:pPr>
      <w:r>
        <w:t>Администратор проверяет содержание, фотографии, контакты и соответствие правилам площадки.</w:t>
      </w:r>
    </w:p>
    <w:p>
      <w:pPr>
        <w:pStyle w:val="ListNumber"/>
      </w:pPr>
      <w:r>
        <w:t>Администратор публикует карточку, отклоняет ее или отправляет на доработку.</w:t>
      </w:r>
    </w:p>
    <w:p>
      <w:pPr>
        <w:pStyle w:val="Heading1"/>
      </w:pPr>
      <w:r>
        <w:t>10. Афиша, мероприятия и акции</w:t>
      </w:r>
    </w:p>
    <w:p>
      <w:r>
        <w:t>Раздел афиши должен отображать мероприятия, акции, важные события и промо-материалы. На главной странице афиши могут показываться в виде горизонтальной карусели.</w:t>
      </w:r>
    </w:p>
    <w:p>
      <w:pPr>
        <w:pStyle w:val="Heading2"/>
      </w:pPr>
      <w:r>
        <w:t>10.1. Формат отображения</w:t>
      </w:r>
    </w:p>
    <w:p>
      <w:pPr>
        <w:pStyle w:val="ListBullet"/>
      </w:pPr>
      <w:r>
        <w:t>Горизонтальная карусель на главной странице.</w:t>
      </w:r>
    </w:p>
    <w:p>
      <w:pPr>
        <w:pStyle w:val="ListBullet"/>
      </w:pPr>
      <w:r>
        <w:t>Отдельная страница афиши со списком мероприятий и акций.</w:t>
      </w:r>
    </w:p>
    <w:p>
      <w:pPr>
        <w:pStyle w:val="ListBullet"/>
      </w:pPr>
      <w:r>
        <w:t>Карточка афиши с изображением, названием, датой, местом, кратким описанием и кнопкой подробнее.</w:t>
      </w:r>
    </w:p>
    <w:p>
      <w:pPr>
        <w:pStyle w:val="ListBullet"/>
      </w:pPr>
      <w:r>
        <w:t>Возможность выделять важные афиши как рекомендуемые или закрепленные.</w:t>
      </w:r>
    </w:p>
    <w:p>
      <w:pPr>
        <w:pStyle w:val="Heading2"/>
      </w:pPr>
      <w:r>
        <w:t>10.2. Поля афиши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vAlign w:val="center"/>
            <w:shd w:fill="EDEDED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236"/>
            <w:vAlign w:val="center"/>
            <w:shd w:fill="EDEDED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Название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Название мероприятия, акции или события.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Тип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Мероприятие, акция, объявление, новость, другое.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Изображение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Основная обложка афиши.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Дата и время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Дата начала, при необходимости дата окончания.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Место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Страна, город, адрес или онлайн-формат.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Описание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Краткое и подробное описание.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Ссылка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Ссылка на Instagram, сайт, форму регистрации или другой ресурс.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Статус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Черновик, опубликовано, скрыто, завершено.</w:t>
            </w:r>
          </w:p>
        </w:tc>
      </w:tr>
    </w:tbl>
    <w:p/>
    <w:p>
      <w:pPr>
        <w:pStyle w:val="Heading2"/>
      </w:pPr>
      <w:r>
        <w:t>10.3. Управление афишей</w:t>
      </w:r>
    </w:p>
    <w:p>
      <w:r>
        <w:t>Афиши могут добавляться администратором. В дальнейшем можно предусмотреть возможность отправки афиши предпринимателем на модерацию через личный кабинет.</w:t>
      </w:r>
    </w:p>
    <w:p>
      <w:pPr>
        <w:pStyle w:val="Heading1"/>
      </w:pPr>
      <w:r>
        <w:t>11. Объявления</w:t>
      </w:r>
    </w:p>
    <w:p>
      <w:r>
        <w:t>Раздел объявлений нужен для размещения полезной информации, предложений, запросов, новостей сообщества и других материалов. Для MVP можно реализовать объявления как простой управляемый раздел через админ-панель.</w:t>
      </w:r>
    </w:p>
    <w:p>
      <w:pPr>
        <w:pStyle w:val="ListBullet"/>
      </w:pPr>
      <w:r>
        <w:t>Список объявлений.</w:t>
      </w:r>
    </w:p>
    <w:p>
      <w:pPr>
        <w:pStyle w:val="ListBullet"/>
      </w:pPr>
      <w:r>
        <w:t>Страница отдельного объявления.</w:t>
      </w:r>
    </w:p>
    <w:p>
      <w:pPr>
        <w:pStyle w:val="ListBullet"/>
      </w:pPr>
      <w:r>
        <w:t>Категории объявлений.</w:t>
      </w:r>
    </w:p>
    <w:p>
      <w:pPr>
        <w:pStyle w:val="ListBullet"/>
      </w:pPr>
      <w:r>
        <w:t>Статусы: черновик, опубликовано, скрыто.</w:t>
      </w:r>
    </w:p>
    <w:p>
      <w:pPr>
        <w:pStyle w:val="ListBullet"/>
      </w:pPr>
      <w:r>
        <w:t>Возможность прикрепить изображение и ссылку.</w:t>
      </w:r>
    </w:p>
    <w:p>
      <w:pPr>
        <w:pStyle w:val="Heading1"/>
      </w:pPr>
      <w:r>
        <w:t>12. Админ-панель</w:t>
      </w:r>
    </w:p>
    <w:p>
      <w:r>
        <w:t>Админ-панель должна давать администратору полный контроль над платформой и опубликованным контентом.</w:t>
      </w:r>
    </w:p>
    <w:p>
      <w:pPr>
        <w:pStyle w:val="Heading2"/>
      </w:pPr>
      <w:r>
        <w:t>12.1. Основные разделы админ-панели</w:t>
      </w:r>
    </w:p>
    <w:p>
      <w:pPr>
        <w:pStyle w:val="ListBullet"/>
      </w:pPr>
      <w:r>
        <w:t>Панель обзора / дашборд.</w:t>
      </w:r>
    </w:p>
    <w:p>
      <w:pPr>
        <w:pStyle w:val="ListBullet"/>
      </w:pPr>
      <w:r>
        <w:t>Пользователи / предприниматели.</w:t>
      </w:r>
    </w:p>
    <w:p>
      <w:pPr>
        <w:pStyle w:val="ListBullet"/>
      </w:pPr>
      <w:r>
        <w:t>Карточки каталога.</w:t>
      </w:r>
    </w:p>
    <w:p>
      <w:pPr>
        <w:pStyle w:val="ListBullet"/>
      </w:pPr>
      <w:r>
        <w:t>Заявки на модерацию.</w:t>
      </w:r>
    </w:p>
    <w:p>
      <w:pPr>
        <w:pStyle w:val="ListBullet"/>
      </w:pPr>
      <w:r>
        <w:t>Категории.</w:t>
      </w:r>
    </w:p>
    <w:p>
      <w:pPr>
        <w:pStyle w:val="ListBullet"/>
      </w:pPr>
      <w:r>
        <w:t>Афиша / мероприятия / акции.</w:t>
      </w:r>
    </w:p>
    <w:p>
      <w:pPr>
        <w:pStyle w:val="ListBullet"/>
      </w:pPr>
      <w:r>
        <w:t>Объявления.</w:t>
      </w:r>
    </w:p>
    <w:p>
      <w:pPr>
        <w:pStyle w:val="ListBullet"/>
      </w:pPr>
      <w:r>
        <w:t>Настройки сайта.</w:t>
      </w:r>
    </w:p>
    <w:p>
      <w:pPr>
        <w:pStyle w:val="Heading2"/>
      </w:pPr>
      <w:r>
        <w:t>12.2. Возможности администратора</w:t>
      </w:r>
    </w:p>
    <w:p>
      <w:pPr>
        <w:pStyle w:val="ListBullet"/>
      </w:pPr>
      <w:r>
        <w:t>Просматривать список всех предпринимателей.</w:t>
      </w:r>
    </w:p>
    <w:p>
      <w:pPr>
        <w:pStyle w:val="ListBullet"/>
      </w:pPr>
      <w:r>
        <w:t>Просматривать карточки по статусам.</w:t>
      </w:r>
    </w:p>
    <w:p>
      <w:pPr>
        <w:pStyle w:val="ListBullet"/>
      </w:pPr>
      <w:r>
        <w:t>Публиковать карточки.</w:t>
      </w:r>
    </w:p>
    <w:p>
      <w:pPr>
        <w:pStyle w:val="ListBullet"/>
      </w:pPr>
      <w:r>
        <w:t>Отклонять карточки.</w:t>
      </w:r>
    </w:p>
    <w:p>
      <w:pPr>
        <w:pStyle w:val="ListBullet"/>
      </w:pPr>
      <w:r>
        <w:t>Отправлять карточки на доработку с комментарием.</w:t>
      </w:r>
    </w:p>
    <w:p>
      <w:pPr>
        <w:pStyle w:val="ListBullet"/>
      </w:pPr>
      <w:r>
        <w:t>Редактировать карточки предпринимателей.</w:t>
      </w:r>
    </w:p>
    <w:p>
      <w:pPr>
        <w:pStyle w:val="ListBullet"/>
      </w:pPr>
      <w:r>
        <w:t>Удалять или скрывать карточки.</w:t>
      </w:r>
    </w:p>
    <w:p>
      <w:pPr>
        <w:pStyle w:val="ListBullet"/>
      </w:pPr>
      <w:r>
        <w:t>Создавать и редактировать категории.</w:t>
      </w:r>
    </w:p>
    <w:p>
      <w:pPr>
        <w:pStyle w:val="ListBullet"/>
      </w:pPr>
      <w:r>
        <w:t>Управлять афишами, мероприятиями, акциями и объявлениями.</w:t>
      </w:r>
    </w:p>
    <w:p>
      <w:pPr>
        <w:pStyle w:val="ListBullet"/>
      </w:pPr>
      <w:r>
        <w:t>Закреплять или выделять важные материалы.</w:t>
      </w:r>
    </w:p>
    <w:p>
      <w:pPr>
        <w:pStyle w:val="ListBullet"/>
      </w:pPr>
      <w:r>
        <w:t>Управлять видимостью контента на сайте.</w:t>
      </w:r>
    </w:p>
    <w:p>
      <w:pPr>
        <w:pStyle w:val="Heading1"/>
      </w:pPr>
      <w:r>
        <w:t>13. MVP-версия</w:t>
      </w:r>
    </w:p>
    <w:p>
      <w:r>
        <w:t>MVP — первая рабочая версия платформы, в которую входят ключевые функции, необходимые для запуска и проверки идеи.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551"/>
            <w:vAlign w:val="center"/>
            <w:shd w:fill="EDEDED"/>
          </w:tcPr>
          <w:p>
            <w:r/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6520"/>
            <w:vAlign w:val="center"/>
            <w:shd w:fill="EDEDED"/>
          </w:tcPr>
          <w:p>
            <w:r/>
            <w:r>
              <w:rPr>
                <w:b/>
                <w:sz w:val="20"/>
              </w:rPr>
              <w:t>Что входит в MVP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Главная страница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Описание проекта, поиск, категории, карусель афиш, блок популярных/новых карточек, кнопка размещения.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Каталог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Список карточек, категории, фильтры, поиск, страница карточки.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Карточка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Название, описание, фото, категория, контакты, Instagram, телефон, адрес, карта, кнопка связи.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Регистрация предпринимателя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Телефон/email, пароль, вход, восстановление пароля.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Личный кабинет предпринимателя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Создание нескольких карточек, редактирование, отправка на проверку, просмотр статуса.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Модерация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Проверка карточек администратором перед публикацией.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Админ-панель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Управление карточками, пользователями, категориями, афишей и объявлениями.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Афиша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Карусель на главной и отдельный раздел афиши. Управление через админ-панель.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b w:val="0"/>
                <w:sz w:val="20"/>
              </w:rPr>
              <w:t>Объявления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20"/>
              </w:rPr>
              <w:t>Базовый раздел с управлением через админ-панель.</w:t>
            </w:r>
          </w:p>
        </w:tc>
      </w:tr>
    </w:tbl>
    <w:p/>
    <w:p>
      <w:pPr>
        <w:pStyle w:val="Heading1"/>
      </w:pPr>
      <w:r>
        <w:t>14. Что не входит в MVP, но желательно предусмотреть в архитектуре</w:t>
      </w:r>
    </w:p>
    <w:p>
      <w:pPr>
        <w:pStyle w:val="ListBullet"/>
      </w:pPr>
      <w:r>
        <w:t>Личный кабинет обычного посетителя.</w:t>
      </w:r>
    </w:p>
    <w:p>
      <w:pPr>
        <w:pStyle w:val="ListBullet"/>
      </w:pPr>
      <w:r>
        <w:t>Избранное.</w:t>
      </w:r>
    </w:p>
    <w:p>
      <w:pPr>
        <w:pStyle w:val="ListBullet"/>
      </w:pPr>
      <w:r>
        <w:t>Отзывы и рейтинги.</w:t>
      </w:r>
    </w:p>
    <w:p>
      <w:pPr>
        <w:pStyle w:val="ListBullet"/>
      </w:pPr>
      <w:r>
        <w:t>Расширенная авторизация через Google и другие сервисы.</w:t>
      </w:r>
    </w:p>
    <w:p>
      <w:pPr>
        <w:pStyle w:val="ListBullet"/>
      </w:pPr>
      <w:r>
        <w:t>Отдельные товары внутри профиля магазина с ценами, наличием и характеристиками.</w:t>
      </w:r>
    </w:p>
    <w:p>
      <w:pPr>
        <w:pStyle w:val="ListBullet"/>
      </w:pPr>
      <w:r>
        <w:t>Онлайн-оплата.</w:t>
      </w:r>
    </w:p>
    <w:p>
      <w:pPr>
        <w:pStyle w:val="ListBullet"/>
      </w:pPr>
      <w:r>
        <w:t>Система бронирования.</w:t>
      </w:r>
    </w:p>
    <w:p>
      <w:pPr>
        <w:pStyle w:val="ListBullet"/>
      </w:pPr>
      <w:r>
        <w:t>Уведомления предпринимателям и пользователям.</w:t>
      </w:r>
    </w:p>
    <w:p>
      <w:pPr>
        <w:pStyle w:val="ListBullet"/>
      </w:pPr>
      <w:r>
        <w:t>Подписки на категории, города или предпринимателей.</w:t>
      </w:r>
    </w:p>
    <w:p>
      <w:pPr>
        <w:pStyle w:val="ListBullet"/>
      </w:pPr>
      <w:r>
        <w:t>Расширенная аналитика для предпринимателей.</w:t>
      </w:r>
    </w:p>
    <w:p>
      <w:pPr>
        <w:pStyle w:val="Heading1"/>
      </w:pPr>
      <w:r>
        <w:t>15. Требования к дизайну и UX/UI</w:t>
      </w:r>
    </w:p>
    <w:p>
      <w:r>
        <w:t>Дизайн платформы должен быть минималистичным, современным, гармоничным и удобным. Визуальный стиль не должен перегружать пользователя, так как главный фокус — быстрый поиск информации и удобное взаимодействие с карточками.</w:t>
      </w:r>
    </w:p>
    <w:p>
      <w:pPr>
        <w:pStyle w:val="Heading2"/>
      </w:pPr>
      <w:r>
        <w:t>15.1. Общие принципы дизайна</w:t>
      </w:r>
    </w:p>
    <w:p>
      <w:pPr>
        <w:pStyle w:val="ListBullet"/>
      </w:pPr>
      <w:r>
        <w:t>Минимализм и аккуратная визуальная подача.</w:t>
      </w:r>
    </w:p>
    <w:p>
      <w:pPr>
        <w:pStyle w:val="ListBullet"/>
      </w:pPr>
      <w:r>
        <w:t>Чистая сетка и понятная иерархия информации.</w:t>
      </w:r>
    </w:p>
    <w:p>
      <w:pPr>
        <w:pStyle w:val="ListBullet"/>
      </w:pPr>
      <w:r>
        <w:t>Хорошая читаемость текстов.</w:t>
      </w:r>
    </w:p>
    <w:p>
      <w:pPr>
        <w:pStyle w:val="ListBullet"/>
      </w:pPr>
      <w:r>
        <w:t>Удобная навигация на мобильных и десктопных устройствах.</w:t>
      </w:r>
    </w:p>
    <w:p>
      <w:pPr>
        <w:pStyle w:val="ListBullet"/>
      </w:pPr>
      <w:r>
        <w:t>Гармоничные цвета, без визуального шума.</w:t>
      </w:r>
    </w:p>
    <w:p>
      <w:pPr>
        <w:pStyle w:val="ListBullet"/>
      </w:pPr>
      <w:r>
        <w:t>Большие кликабельные зоны для кнопок и карточек.</w:t>
      </w:r>
    </w:p>
    <w:p>
      <w:pPr>
        <w:pStyle w:val="ListBullet"/>
      </w:pPr>
      <w:r>
        <w:t>Акцент на фотографиях товаров, услуг и афиш.</w:t>
      </w:r>
    </w:p>
    <w:p>
      <w:pPr>
        <w:pStyle w:val="Heading2"/>
      </w:pPr>
      <w:r>
        <w:t>15.2. UX-требования</w:t>
      </w:r>
    </w:p>
    <w:p>
      <w:pPr>
        <w:pStyle w:val="ListBullet"/>
      </w:pPr>
      <w:r>
        <w:t>Пользователь должен быстро понять, что это каталог черкесских товаров и услуг.</w:t>
      </w:r>
    </w:p>
    <w:p>
      <w:pPr>
        <w:pStyle w:val="ListBullet"/>
      </w:pPr>
      <w:r>
        <w:t>Поиск и категории должны быть доступны с главной страницы.</w:t>
      </w:r>
    </w:p>
    <w:p>
      <w:pPr>
        <w:pStyle w:val="ListBullet"/>
      </w:pPr>
      <w:r>
        <w:t>Карточка должна быстро отвечать на вопросы: что это, где находится, как связаться, где посмотреть Instagram.</w:t>
      </w:r>
    </w:p>
    <w:p>
      <w:pPr>
        <w:pStyle w:val="ListBullet"/>
      </w:pPr>
      <w:r>
        <w:t>Кнопка связи должна быть заметной.</w:t>
      </w:r>
    </w:p>
    <w:p>
      <w:pPr>
        <w:pStyle w:val="ListBullet"/>
      </w:pPr>
      <w:r>
        <w:t>Регистрация предпринимателя должна быть простой и без лишних шагов.</w:t>
      </w:r>
    </w:p>
    <w:p>
      <w:pPr>
        <w:pStyle w:val="ListBullet"/>
      </w:pPr>
      <w:r>
        <w:t>Админ-панель должна быть понятной и не перегруженной.</w:t>
      </w:r>
    </w:p>
    <w:p>
      <w:pPr>
        <w:pStyle w:val="ListBullet"/>
      </w:pPr>
      <w:r>
        <w:t>Сайт должен быть удобным на мобильных устройствах, так как значительная часть пользователей будет заходить со смартфона.</w:t>
      </w:r>
    </w:p>
    <w:p>
      <w:pPr>
        <w:pStyle w:val="Heading2"/>
      </w:pPr>
      <w:r>
        <w:t>15.3. Адаптивность</w:t>
      </w:r>
    </w:p>
    <w:p>
      <w:r>
        <w:t>Сайт должен корректно работать на мобильных телефонах, планшетах и десктопах. Для мобильной версии особенно важны удобная навигация, быстрый доступ к поиску, категориям, контактам и кнопкам связи.</w:t>
      </w:r>
    </w:p>
    <w:p>
      <w:pPr>
        <w:pStyle w:val="Heading1"/>
      </w:pPr>
      <w:r>
        <w:t>16. Технические требования</w:t>
      </w:r>
    </w:p>
    <w:p>
      <w:pPr>
        <w:pStyle w:val="ListBullet"/>
      </w:pPr>
      <w:r>
        <w:t>Сайт должен иметь адаптивную верстку.</w:t>
      </w:r>
    </w:p>
    <w:p>
      <w:pPr>
        <w:pStyle w:val="ListBullet"/>
      </w:pPr>
      <w:r>
        <w:t>Должна быть реализована система ролей: гость, предприниматель, администратор.</w:t>
      </w:r>
    </w:p>
    <w:p>
      <w:pPr>
        <w:pStyle w:val="ListBullet"/>
      </w:pPr>
      <w:r>
        <w:t>Должна быть база данных для пользователей, карточек, категорий, афиш, объявлений и изображений.</w:t>
      </w:r>
    </w:p>
    <w:p>
      <w:pPr>
        <w:pStyle w:val="ListBullet"/>
      </w:pPr>
      <w:r>
        <w:t>Должна быть возможность безопасной авторизации и восстановления пароля.</w:t>
      </w:r>
    </w:p>
    <w:p>
      <w:pPr>
        <w:pStyle w:val="ListBullet"/>
      </w:pPr>
      <w:r>
        <w:t>Должна быть защита админ-панели от неавторизованного доступа.</w:t>
      </w:r>
    </w:p>
    <w:p>
      <w:pPr>
        <w:pStyle w:val="ListBullet"/>
      </w:pPr>
      <w:r>
        <w:t>Изображения должны оптимизироваться для быстрой загрузки.</w:t>
      </w:r>
    </w:p>
    <w:p>
      <w:pPr>
        <w:pStyle w:val="ListBullet"/>
      </w:pPr>
      <w:r>
        <w:t>Сайт должен быть подготовлен к SEO: человеко-понятные URL, title, description, структурированные страницы карточек и категорий.</w:t>
      </w:r>
    </w:p>
    <w:p>
      <w:pPr>
        <w:pStyle w:val="ListBullet"/>
      </w:pPr>
      <w:r>
        <w:t>Должна быть базовая обработка ошибок и валидация форм.</w:t>
      </w:r>
    </w:p>
    <w:p>
      <w:pPr>
        <w:pStyle w:val="ListBullet"/>
      </w:pPr>
      <w:r>
        <w:t>Администратор должен иметь возможность управлять контентом без участия разработчика.</w:t>
      </w:r>
    </w:p>
    <w:p>
      <w:pPr>
        <w:pStyle w:val="Heading1"/>
      </w:pPr>
      <w:r>
        <w:t>17. Статусы карточек и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vAlign w:val="center"/>
            <w:shd w:fill="EDEDED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236"/>
            <w:vAlign w:val="center"/>
            <w:shd w:fill="EDEDED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Черновик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Карточка создана предпринимателем, но еще не отправлена на проверку.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На проверке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Карточка отправлена администратору и ожидает решения.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Опубликована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Карточка прошла проверку и отображается на сайте.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Отклонена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Карточка не прошла проверку. Предприниматель видит причину, если администратор ее указал.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Требуется исправление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Администратор просит предпринимателя внести изменения.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b w:val="0"/>
                <w:sz w:val="20"/>
              </w:rPr>
              <w:t>Скрыта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Карточка временно не отображается на сайте, но не удалена.</w:t>
            </w:r>
          </w:p>
        </w:tc>
      </w:tr>
    </w:tbl>
    <w:p/>
    <w:p>
      <w:pPr>
        <w:pStyle w:val="Heading1"/>
      </w:pPr>
      <w:r>
        <w:t>18. Предварительная пользовательская логика</w:t>
      </w:r>
    </w:p>
    <w:p>
      <w:pPr>
        <w:pStyle w:val="Heading2"/>
      </w:pPr>
      <w:r>
        <w:t>18.1. Сценарий гостя</w:t>
      </w:r>
    </w:p>
    <w:p>
      <w:pPr>
        <w:pStyle w:val="ListNumber"/>
      </w:pPr>
      <w:r>
        <w:t>Пользователь заходит на главную страницу.</w:t>
      </w:r>
    </w:p>
    <w:p>
      <w:pPr>
        <w:pStyle w:val="ListNumber"/>
      </w:pPr>
      <w:r>
        <w:t>Видит описание SiGup, поиск, категории и афишу.</w:t>
      </w:r>
    </w:p>
    <w:p>
      <w:pPr>
        <w:pStyle w:val="ListNumber"/>
      </w:pPr>
      <w:r>
        <w:t>Переходит в каталог или выбирает категорию.</w:t>
      </w:r>
    </w:p>
    <w:p>
      <w:pPr>
        <w:pStyle w:val="ListNumber"/>
      </w:pPr>
      <w:r>
        <w:t>Фильтрует карточки по категории, стране или городу.</w:t>
      </w:r>
    </w:p>
    <w:p>
      <w:pPr>
        <w:pStyle w:val="ListNumber"/>
      </w:pPr>
      <w:r>
        <w:t>Открывает карточку предпринимателя или магазина.</w:t>
      </w:r>
    </w:p>
    <w:p>
      <w:pPr>
        <w:pStyle w:val="ListNumber"/>
      </w:pPr>
      <w:r>
        <w:t>Смотрит описание, фотографии, контакты, Instagram, адрес и карту.</w:t>
      </w:r>
    </w:p>
    <w:p>
      <w:pPr>
        <w:pStyle w:val="ListNumber"/>
      </w:pPr>
      <w:r>
        <w:t>Нажимает кнопку «Связаться» и переходит к выбранному каналу связи.</w:t>
      </w:r>
    </w:p>
    <w:p>
      <w:pPr>
        <w:pStyle w:val="Heading2"/>
      </w:pPr>
      <w:r>
        <w:t>18.2. Сценарий предпринимателя</w:t>
      </w:r>
    </w:p>
    <w:p>
      <w:pPr>
        <w:pStyle w:val="ListNumber"/>
      </w:pPr>
      <w:r>
        <w:t>Предприниматель нажимает «Разместиться на SiGup».</w:t>
      </w:r>
    </w:p>
    <w:p>
      <w:pPr>
        <w:pStyle w:val="ListNumber"/>
      </w:pPr>
      <w:r>
        <w:t>Проходит регистрацию по телефону/email и паролю.</w:t>
      </w:r>
    </w:p>
    <w:p>
      <w:pPr>
        <w:pStyle w:val="ListNumber"/>
      </w:pPr>
      <w:r>
        <w:t>Входит в личный кабинет.</w:t>
      </w:r>
    </w:p>
    <w:p>
      <w:pPr>
        <w:pStyle w:val="ListNumber"/>
      </w:pPr>
      <w:r>
        <w:t>Создает карточку магазина, товара, услуги или проекта.</w:t>
      </w:r>
    </w:p>
    <w:p>
      <w:pPr>
        <w:pStyle w:val="ListNumber"/>
      </w:pPr>
      <w:r>
        <w:t>Заполняет данные, загружает фото и добавляет контакты.</w:t>
      </w:r>
    </w:p>
    <w:p>
      <w:pPr>
        <w:pStyle w:val="ListNumber"/>
      </w:pPr>
      <w:r>
        <w:t>Отправляет карточку на проверку.</w:t>
      </w:r>
    </w:p>
    <w:p>
      <w:pPr>
        <w:pStyle w:val="ListNumber"/>
      </w:pPr>
      <w:r>
        <w:t>Получает статус от администратора.</w:t>
      </w:r>
    </w:p>
    <w:p>
      <w:pPr>
        <w:pStyle w:val="ListNumber"/>
      </w:pPr>
      <w:r>
        <w:t>После подтверждения карточка появляется на сайте.</w:t>
      </w:r>
    </w:p>
    <w:p>
      <w:pPr>
        <w:pStyle w:val="Heading2"/>
      </w:pPr>
      <w:r>
        <w:t>18.3. Сценарий администратора</w:t>
      </w:r>
    </w:p>
    <w:p>
      <w:pPr>
        <w:pStyle w:val="ListNumber"/>
      </w:pPr>
      <w:r>
        <w:t>Администратор входит в админ-панель.</w:t>
      </w:r>
    </w:p>
    <w:p>
      <w:pPr>
        <w:pStyle w:val="ListNumber"/>
      </w:pPr>
      <w:r>
        <w:t>Открывает раздел заявок на модерацию.</w:t>
      </w:r>
    </w:p>
    <w:p>
      <w:pPr>
        <w:pStyle w:val="ListNumber"/>
      </w:pPr>
      <w:r>
        <w:t>Проверяет новую карточку.</w:t>
      </w:r>
    </w:p>
    <w:p>
      <w:pPr>
        <w:pStyle w:val="ListNumber"/>
      </w:pPr>
      <w:r>
        <w:t>При необходимости редактирует данные или отправляет карточку на доработку.</w:t>
      </w:r>
    </w:p>
    <w:p>
      <w:pPr>
        <w:pStyle w:val="ListNumber"/>
      </w:pPr>
      <w:r>
        <w:t>Публикует подходящие карточки.</w:t>
      </w:r>
    </w:p>
    <w:p>
      <w:pPr>
        <w:pStyle w:val="ListNumber"/>
      </w:pPr>
      <w:r>
        <w:t>Управляет афишей, объявлениями, категориями и видимостью материалов.</w:t>
      </w:r>
    </w:p>
    <w:p>
      <w:pPr>
        <w:pStyle w:val="Heading1"/>
      </w:pPr>
      <w:r>
        <w:t>19. Открытые вопросы для дальнейшего уточнения</w:t>
      </w:r>
    </w:p>
    <w:p>
      <w:r>
        <w:t>Следующие вопросы нужно дополнительно обсудить перед финальной оценкой разработки:</w:t>
      </w:r>
    </w:p>
    <w:p>
      <w:pPr>
        <w:pStyle w:val="ListBullet"/>
      </w:pPr>
      <w:r>
        <w:t>Нужно ли подтверждение телефона через SMS или достаточно email-подтверждения?</w:t>
      </w:r>
    </w:p>
    <w:p>
      <w:pPr>
        <w:pStyle w:val="ListBullet"/>
      </w:pPr>
      <w:r>
        <w:t>Какие именно карты использовать: Google Maps, Яндекс Карты, OpenStreetMap или другой сервис?</w:t>
      </w:r>
    </w:p>
    <w:p>
      <w:pPr>
        <w:pStyle w:val="ListBullet"/>
      </w:pPr>
      <w:r>
        <w:t>Будут ли карточки платными или бесплатными для предпринимателей?</w:t>
      </w:r>
    </w:p>
    <w:p>
      <w:pPr>
        <w:pStyle w:val="ListBullet"/>
      </w:pPr>
      <w:r>
        <w:t>Нужна ли ручная сортировка карточек администратором?</w:t>
      </w:r>
    </w:p>
    <w:p>
      <w:pPr>
        <w:pStyle w:val="ListBullet"/>
      </w:pPr>
      <w:r>
        <w:t>Нужно ли делать несколько языков интерфейса?</w:t>
      </w:r>
    </w:p>
    <w:p>
      <w:pPr>
        <w:pStyle w:val="ListBullet"/>
      </w:pPr>
      <w:r>
        <w:t>Нужно ли отдельное поле для черкесского языка / названия на черкесском?</w:t>
      </w:r>
    </w:p>
    <w:p>
      <w:pPr>
        <w:pStyle w:val="ListBullet"/>
      </w:pPr>
      <w:r>
        <w:t>Будут ли ограничения по количеству карточек для одного предпринимателя?</w:t>
      </w:r>
    </w:p>
    <w:p>
      <w:pPr>
        <w:pStyle w:val="ListBullet"/>
      </w:pPr>
      <w:r>
        <w:t>Нужно ли администратору видеть статистику просмотров карточек?</w:t>
      </w:r>
    </w:p>
    <w:p>
      <w:pPr>
        <w:pStyle w:val="ListBullet"/>
      </w:pPr>
      <w:r>
        <w:t>Какие правила модерации и требования к фотографиям будут действовать?</w:t>
      </w:r>
    </w:p>
    <w:p>
      <w:pPr>
        <w:pStyle w:val="Heading1"/>
      </w:pPr>
      <w:r>
        <w:t>20. Итоговое видение MVP</w:t>
      </w:r>
    </w:p>
    <w:p>
      <w:r>
        <w:t>MVP SiGup должен представлять собой удобный адаптивный сайт с главным акцентом на каталог черкесских предпринимателей, товаров и услуг. Предприниматели должны иметь возможность самостоятельно регистрироваться, создавать одну или несколько карточек и отправлять их на проверку. Администратор должен контролировать публикации, редактировать данные, управлять категориями, афишей и объявлениями.</w:t>
      </w:r>
    </w:p>
    <w:p>
      <w:r>
        <w:t>Дизайн должен быть минималистичным, гармоничным и удобным, с понятной структурой, быстрым поиском, горизонтальной каруселью афиш и удобными карточками, где посетитель может быстро найти Instagram, контакты, адрес, карту и способ связи с предпринимателем.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SiGup — Техническое задание, черновик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